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1C02" w14:textId="77777777" w:rsidR="0057070D" w:rsidRDefault="0057070D"/>
    <w:p w14:paraId="3B946838" w14:textId="77777777" w:rsidR="0057070D" w:rsidRDefault="00000000">
      <w:r>
        <w:t>Project Write-Up: Migrating Firebase-Based Backend to AWS Cloud Services</w:t>
      </w:r>
    </w:p>
    <w:p w14:paraId="476F10F9" w14:textId="77777777" w:rsidR="0057070D" w:rsidRDefault="0057070D"/>
    <w:p w14:paraId="0AEAF820" w14:textId="77777777" w:rsidR="0057070D" w:rsidRPr="00F9441D" w:rsidRDefault="00000000">
      <w:pPr>
        <w:rPr>
          <w:b/>
          <w:bCs/>
        </w:rPr>
      </w:pPr>
      <w:r w:rsidRPr="00F9441D">
        <w:rPr>
          <w:b/>
          <w:bCs/>
        </w:rPr>
        <w:t>1. Project Overview</w:t>
      </w:r>
    </w:p>
    <w:p w14:paraId="733DAB07" w14:textId="77777777" w:rsidR="0057070D" w:rsidRDefault="00000000">
      <w:r>
        <w:t>The project involves shifting the existing backend, currently built entirely on free Firebase services and Google Drive for image storage, to AWS services. The main goal is to replicate all backend features on AWS while keeping the option to either retain Firebase Authentication or replace it with an AWS-native authentication service.</w:t>
      </w:r>
    </w:p>
    <w:p w14:paraId="1FD72FB8" w14:textId="77777777" w:rsidR="0057070D" w:rsidRDefault="0057070D"/>
    <w:p w14:paraId="1D4E6935" w14:textId="77777777" w:rsidR="0057070D" w:rsidRPr="00F9441D" w:rsidRDefault="00000000">
      <w:pPr>
        <w:rPr>
          <w:b/>
          <w:bCs/>
        </w:rPr>
      </w:pPr>
      <w:r w:rsidRPr="00F9441D">
        <w:rPr>
          <w:b/>
          <w:bCs/>
        </w:rPr>
        <w:t>2. Current System Architecture (Firebase + Google Drive)</w:t>
      </w:r>
    </w:p>
    <w:p w14:paraId="6426D50B" w14:textId="77777777" w:rsidR="0057070D" w:rsidRDefault="0057070D"/>
    <w:p w14:paraId="40C7E914" w14:textId="77777777" w:rsidR="0057070D" w:rsidRPr="00F9441D" w:rsidRDefault="00000000">
      <w:pPr>
        <w:rPr>
          <w:b/>
          <w:bCs/>
        </w:rPr>
      </w:pPr>
      <w:r w:rsidRPr="00F9441D">
        <w:rPr>
          <w:b/>
          <w:bCs/>
        </w:rPr>
        <w:t>2.1 Firebase Components Used</w:t>
      </w:r>
    </w:p>
    <w:p w14:paraId="50457530" w14:textId="77777777" w:rsidR="0057070D" w:rsidRDefault="00000000">
      <w:r>
        <w:t>1. Firebase Firestore / Realtime Database – Used for storing all app data, user-related data, and configuration documents.</w:t>
      </w:r>
    </w:p>
    <w:p w14:paraId="22EE0A75" w14:textId="2113FB81" w:rsidR="00BA42DF" w:rsidRDefault="00000000">
      <w:r>
        <w:t>2. Firebase Authentication – Handles user login/signup with email/password or third-party providers.</w:t>
      </w:r>
    </w:p>
    <w:p w14:paraId="36F41EDF" w14:textId="77777777" w:rsidR="00BA42DF" w:rsidRDefault="00BA42DF"/>
    <w:p w14:paraId="4A73F680" w14:textId="77777777" w:rsidR="0057070D" w:rsidRPr="00F9441D" w:rsidRDefault="00000000">
      <w:pPr>
        <w:rPr>
          <w:b/>
          <w:bCs/>
        </w:rPr>
      </w:pPr>
      <w:r w:rsidRPr="00F9441D">
        <w:rPr>
          <w:b/>
          <w:bCs/>
        </w:rPr>
        <w:t>2.2 Google Drive Usage</w:t>
      </w:r>
    </w:p>
    <w:p w14:paraId="5DC478C5" w14:textId="77777777" w:rsidR="0057070D" w:rsidRDefault="00000000">
      <w:r>
        <w:t>- Used to upload and store images.</w:t>
      </w:r>
    </w:p>
    <w:p w14:paraId="555A0976" w14:textId="77777777" w:rsidR="0057070D" w:rsidRDefault="00000000">
      <w:r>
        <w:t>- URLs from Drive are stored in Firebase.</w:t>
      </w:r>
    </w:p>
    <w:p w14:paraId="7A29E348" w14:textId="77777777" w:rsidR="0057070D" w:rsidRDefault="0057070D"/>
    <w:p w14:paraId="3401452E" w14:textId="77777777" w:rsidR="0057070D" w:rsidRPr="00F9441D" w:rsidRDefault="00000000">
      <w:pPr>
        <w:rPr>
          <w:b/>
          <w:bCs/>
        </w:rPr>
      </w:pPr>
      <w:r w:rsidRPr="00F9441D">
        <w:rPr>
          <w:b/>
          <w:bCs/>
        </w:rPr>
        <w:t>3. Planned AWS Migration</w:t>
      </w:r>
    </w:p>
    <w:p w14:paraId="2FC7D1A6" w14:textId="77777777" w:rsidR="0057070D" w:rsidRDefault="0057070D"/>
    <w:p w14:paraId="1FC2A247" w14:textId="77777777" w:rsidR="0057070D" w:rsidRPr="00F9441D" w:rsidRDefault="00000000">
      <w:pPr>
        <w:rPr>
          <w:b/>
          <w:bCs/>
        </w:rPr>
      </w:pPr>
      <w:r w:rsidRPr="00F9441D">
        <w:rPr>
          <w:b/>
          <w:bCs/>
        </w:rPr>
        <w:t>3.1 Authentication</w:t>
      </w:r>
    </w:p>
    <w:p w14:paraId="68CA3708" w14:textId="1CC1C384" w:rsidR="0057070D" w:rsidRDefault="00000000">
      <w:r>
        <w:t>Migrate to AWS Cognito</w:t>
      </w:r>
      <w:r w:rsidR="00F9441D">
        <w:t>:</w:t>
      </w:r>
      <w:r>
        <w:t xml:space="preserve"> Move authentication to AWS Cognito.</w:t>
      </w:r>
    </w:p>
    <w:p w14:paraId="30AE0A25" w14:textId="77777777" w:rsidR="0057070D" w:rsidRDefault="0057070D"/>
    <w:p w14:paraId="1FC7F7EC" w14:textId="77777777" w:rsidR="0057070D" w:rsidRPr="00F9441D" w:rsidRDefault="00000000">
      <w:pPr>
        <w:rPr>
          <w:b/>
          <w:bCs/>
        </w:rPr>
      </w:pPr>
      <w:r w:rsidRPr="00F9441D">
        <w:rPr>
          <w:b/>
          <w:bCs/>
        </w:rPr>
        <w:t>3.2 Database Migration</w:t>
      </w:r>
    </w:p>
    <w:p w14:paraId="5359A860" w14:textId="705AF488" w:rsidR="0057070D" w:rsidRDefault="00000000">
      <w:r>
        <w:t>Amazon DynamoDB for NoSQL document-style data.</w:t>
      </w:r>
    </w:p>
    <w:p w14:paraId="52A145AE" w14:textId="77777777" w:rsidR="00F9441D" w:rsidRDefault="00F9441D"/>
    <w:p w14:paraId="319D3F52" w14:textId="1832770E" w:rsidR="0057070D" w:rsidRPr="00F9441D" w:rsidRDefault="00000000">
      <w:pPr>
        <w:rPr>
          <w:b/>
          <w:bCs/>
        </w:rPr>
      </w:pPr>
      <w:r w:rsidRPr="00F9441D">
        <w:rPr>
          <w:b/>
          <w:bCs/>
        </w:rPr>
        <w:t>3.</w:t>
      </w:r>
      <w:r w:rsidR="00F9441D">
        <w:rPr>
          <w:b/>
          <w:bCs/>
        </w:rPr>
        <w:t xml:space="preserve">3 </w:t>
      </w:r>
      <w:r w:rsidRPr="00F9441D">
        <w:rPr>
          <w:b/>
          <w:bCs/>
        </w:rPr>
        <w:t>Image Upload &amp; Storage</w:t>
      </w:r>
    </w:p>
    <w:p w14:paraId="7892FB76" w14:textId="77777777" w:rsidR="0057070D" w:rsidRDefault="00000000">
      <w:r>
        <w:t>Google Drive → Amazon S3. Images stored on S3 with upload/download URLs.</w:t>
      </w:r>
    </w:p>
    <w:p w14:paraId="4ED204FA" w14:textId="77777777" w:rsidR="0057070D" w:rsidRDefault="0057070D"/>
    <w:p w14:paraId="60A4D360" w14:textId="65229F6F" w:rsidR="0057070D" w:rsidRPr="00F9441D" w:rsidRDefault="00000000">
      <w:pPr>
        <w:rPr>
          <w:b/>
          <w:bCs/>
        </w:rPr>
      </w:pPr>
      <w:r w:rsidRPr="00F9441D">
        <w:rPr>
          <w:b/>
          <w:bCs/>
        </w:rPr>
        <w:t xml:space="preserve">4. Final AWS Architecture </w:t>
      </w:r>
    </w:p>
    <w:p w14:paraId="2E4DEDC1" w14:textId="4CC30CB4" w:rsidR="0057070D" w:rsidRDefault="00000000">
      <w:r>
        <w:t xml:space="preserve">- </w:t>
      </w:r>
      <w:r w:rsidR="00BA42DF">
        <w:t>Elastic Beanstalk (Backend deployment)</w:t>
      </w:r>
    </w:p>
    <w:p w14:paraId="7EA6E3D2" w14:textId="77777777" w:rsidR="0057070D" w:rsidRDefault="00000000">
      <w:r>
        <w:t>- S3 (image storage)</w:t>
      </w:r>
    </w:p>
    <w:p w14:paraId="637EDFE8" w14:textId="7978C955" w:rsidR="0057070D" w:rsidRDefault="00000000">
      <w:r>
        <w:t>- DynamoDB (database)</w:t>
      </w:r>
    </w:p>
    <w:p w14:paraId="1560A16C" w14:textId="77777777" w:rsidR="0057070D" w:rsidRDefault="00000000">
      <w:r>
        <w:t>- Firebase Auth or Cognito (authentication)</w:t>
      </w:r>
    </w:p>
    <w:p w14:paraId="371D736B" w14:textId="77777777" w:rsidR="0057070D" w:rsidRDefault="00000000">
      <w:r>
        <w:t>- IAM (access control)</w:t>
      </w:r>
    </w:p>
    <w:p w14:paraId="7FE198C6" w14:textId="77777777" w:rsidR="0057070D" w:rsidRDefault="00000000">
      <w:r>
        <w:t>- CloudWatch (logs)</w:t>
      </w:r>
    </w:p>
    <w:p w14:paraId="0CAEDA05" w14:textId="77777777" w:rsidR="0057070D" w:rsidRDefault="0057070D"/>
    <w:p w14:paraId="2AEEAF7C" w14:textId="792A4193" w:rsidR="0057070D" w:rsidRPr="00F9441D" w:rsidRDefault="00000000">
      <w:pPr>
        <w:rPr>
          <w:b/>
          <w:bCs/>
        </w:rPr>
      </w:pPr>
      <w:r w:rsidRPr="00F9441D">
        <w:rPr>
          <w:b/>
          <w:bCs/>
        </w:rPr>
        <w:t>5. Migration Plan</w:t>
      </w:r>
    </w:p>
    <w:p w14:paraId="21CEEE55" w14:textId="279078D3" w:rsidR="0057070D" w:rsidRDefault="00000000">
      <w:r>
        <w:t xml:space="preserve">1. </w:t>
      </w:r>
      <w:r w:rsidR="00BA42DF">
        <w:t>Migrate authentication from Firebase to AWS Cognito.</w:t>
      </w:r>
    </w:p>
    <w:p w14:paraId="1A99F4E5" w14:textId="0E350C39" w:rsidR="0057070D" w:rsidRDefault="00000000">
      <w:r>
        <w:t>2. Move database</w:t>
      </w:r>
      <w:r w:rsidR="00BA42DF">
        <w:t xml:space="preserve"> from Firebase Firestore to DynamoDb</w:t>
      </w:r>
      <w:r>
        <w:t>.</w:t>
      </w:r>
    </w:p>
    <w:p w14:paraId="1F54A9A5" w14:textId="36982DDC" w:rsidR="0057070D" w:rsidRDefault="00000000">
      <w:r>
        <w:t xml:space="preserve">3. Shift image handling </w:t>
      </w:r>
      <w:r w:rsidR="00BA42DF">
        <w:t xml:space="preserve">from Google Drive </w:t>
      </w:r>
      <w:r>
        <w:t>to S3.</w:t>
      </w:r>
    </w:p>
    <w:p w14:paraId="4A6B3193" w14:textId="77777777" w:rsidR="0057070D" w:rsidRDefault="0057070D"/>
    <w:sectPr w:rsidR="005707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973720">
    <w:abstractNumId w:val="8"/>
  </w:num>
  <w:num w:numId="2" w16cid:durableId="739257845">
    <w:abstractNumId w:val="6"/>
  </w:num>
  <w:num w:numId="3" w16cid:durableId="403335809">
    <w:abstractNumId w:val="5"/>
  </w:num>
  <w:num w:numId="4" w16cid:durableId="91436601">
    <w:abstractNumId w:val="4"/>
  </w:num>
  <w:num w:numId="5" w16cid:durableId="2062510527">
    <w:abstractNumId w:val="7"/>
  </w:num>
  <w:num w:numId="6" w16cid:durableId="214587931">
    <w:abstractNumId w:val="3"/>
  </w:num>
  <w:num w:numId="7" w16cid:durableId="727607592">
    <w:abstractNumId w:val="2"/>
  </w:num>
  <w:num w:numId="8" w16cid:durableId="244801501">
    <w:abstractNumId w:val="1"/>
  </w:num>
  <w:num w:numId="9" w16cid:durableId="185437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EA9"/>
    <w:rsid w:val="0029639D"/>
    <w:rsid w:val="00326F90"/>
    <w:rsid w:val="0057070D"/>
    <w:rsid w:val="00AA1D8D"/>
    <w:rsid w:val="00B47730"/>
    <w:rsid w:val="00BA42DF"/>
    <w:rsid w:val="00CB0664"/>
    <w:rsid w:val="00F94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A9070"/>
  <w14:defaultImageDpi w14:val="300"/>
  <w15:docId w15:val="{E24D61D6-51A1-4C07-9272-58CB374A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Chauhan</cp:lastModifiedBy>
  <cp:revision>2</cp:revision>
  <dcterms:created xsi:type="dcterms:W3CDTF">2025-11-04T09:01:00Z</dcterms:created>
  <dcterms:modified xsi:type="dcterms:W3CDTF">2025-11-04T09:01:00Z</dcterms:modified>
  <cp:category/>
</cp:coreProperties>
</file>